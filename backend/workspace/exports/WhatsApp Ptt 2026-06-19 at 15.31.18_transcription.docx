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Transcription: WhatsApp Ptt 2026-06-19 at 15.31.18.ogg</w:t>
      </w:r>
    </w:p>
    <w:p>
      <w:r>
        <w:t>Date: 2026-06-21 12:47</w:t>
      </w:r>
    </w:p>
    <w:p>
      <w:r>
        <w:t>Model: base</w:t>
      </w:r>
    </w:p>
    <w:p/>
    <w:p>
      <w:r>
        <w:rPr>
          <w:b/>
          <w:color w:val="646464"/>
          <w:sz w:val="18"/>
        </w:rPr>
        <w:t xml:space="preserve">[00:00 - 00:14]  </w:t>
      </w:r>
      <w:r>
        <w:rPr>
          <w:sz w:val="22"/>
        </w:rPr>
        <w:t>I like the part about so I think we just need to have something called the working program and then underneath it what we're trying to do about RER then I'm sorry then underneath that about RER</w:t>
      </w:r>
    </w:p>
    <w:p>
      <w:r>
        <w:rPr>
          <w:b/>
          <w:color w:val="646464"/>
          <w:sz w:val="18"/>
        </w:rPr>
        <w:t xml:space="preserve">[00:14 - 00:20]  </w:t>
      </w:r>
      <w:r>
        <w:rPr>
          <w:sz w:val="22"/>
        </w:rPr>
        <w:t>Then what you mentioned public investment on set up our RER in 2022</w:t>
      </w:r>
    </w:p>
    <w:p>
      <w:r>
        <w:rPr>
          <w:b/>
          <w:color w:val="646464"/>
          <w:sz w:val="18"/>
        </w:rPr>
        <w:t xml:space="preserve">[00:23 - 00:25]  </w:t>
      </w:r>
      <w:r>
        <w:rPr>
          <w:sz w:val="22"/>
        </w:rPr>
        <w:t>And then about bridge</w:t>
      </w:r>
    </w:p>
    <w:p>
      <w:r>
        <w:rPr>
          <w:b/>
          <w:color w:val="646464"/>
          <w:sz w:val="18"/>
        </w:rPr>
        <w:t xml:space="preserve">[00:27 - 00:35]  </w:t>
      </w:r>
      <w:r>
        <w:rPr>
          <w:sz w:val="22"/>
        </w:rPr>
        <w:t>And what we have done latitude tracking this thing licensed by British business bank Seabulls</w:t>
      </w:r>
    </w:p>
    <w:p>
      <w:r>
        <w:rPr>
          <w:b/>
          <w:color w:val="646464"/>
          <w:sz w:val="18"/>
        </w:rPr>
        <w:t xml:space="preserve">[00:37 - 00:39]  </w:t>
      </w:r>
      <w:r>
        <w:rPr>
          <w:sz w:val="22"/>
        </w:rPr>
        <w:t>Etc</w:t>
      </w:r>
    </w:p>
    <w:p>
      <w:r>
        <w:rPr>
          <w:b/>
          <w:color w:val="646464"/>
          <w:sz w:val="18"/>
        </w:rPr>
        <w:t xml:space="preserve">[00:39 - 00:44]  </w:t>
      </w:r>
      <w:r>
        <w:rPr>
          <w:sz w:val="22"/>
        </w:rPr>
        <w:t>So I think we need the about RER about bridge and then the working program which is where</w:t>
      </w:r>
    </w:p>
    <w:p>
      <w:r>
        <w:rPr>
          <w:b/>
          <w:color w:val="646464"/>
          <w:sz w:val="18"/>
        </w:rPr>
        <w:t xml:space="preserve">[00:48 - 01:03]  </w:t>
      </w:r>
      <w:r>
        <w:rPr>
          <w:sz w:val="22"/>
        </w:rPr>
        <w:t>Azari are bills you know something like new country working with all one of the oldest countries like that working program is a knowledge share of what the future looks like and we can call this</w:t>
      </w:r>
    </w:p>
    <w:p>
      <w:r>
        <w:rPr>
          <w:b/>
          <w:color w:val="646464"/>
          <w:sz w:val="18"/>
        </w:rPr>
        <w:t xml:space="preserve">[01:03 - 01:05]  </w:t>
      </w:r>
      <w:r>
        <w:rPr>
          <w:sz w:val="22"/>
        </w:rPr>
        <w:t>um</w:t>
      </w:r>
    </w:p>
    <w:p>
      <w:r>
        <w:rPr>
          <w:b/>
          <w:color w:val="646464"/>
          <w:sz w:val="18"/>
        </w:rPr>
        <w:t xml:space="preserve">[01:06 - 01:11]  </w:t>
      </w:r>
      <w:r>
        <w:rPr>
          <w:sz w:val="22"/>
        </w:rPr>
        <w:t>Future the future of land registries something like that so they'll all be wanted to this thing</w:t>
      </w:r>
    </w:p>
    <w:p>
      <w:r>
        <w:rPr>
          <w:b/>
          <w:color w:val="646464"/>
          <w:sz w:val="18"/>
        </w:rPr>
        <w:t xml:space="preserve">[01:12 - 01:14]  </w:t>
      </w:r>
      <w:r>
        <w:rPr>
          <w:sz w:val="22"/>
        </w:rPr>
        <w:t>uh and</w:t>
      </w:r>
    </w:p>
    <w:p>
      <w:r>
        <w:rPr>
          <w:b/>
          <w:color w:val="646464"/>
          <w:sz w:val="18"/>
        </w:rPr>
        <w:t xml:space="preserve">[01:14 - 01:17]  </w:t>
      </w:r>
      <w:r>
        <w:rPr>
          <w:sz w:val="22"/>
        </w:rPr>
        <w:t>Discussion of what the future of land registries should look like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