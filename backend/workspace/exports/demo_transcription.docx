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Transcription: demo.ogg</w:t>
      </w:r>
    </w:p>
    <w:p>
      <w:r>
        <w:t>Date: 2026-06-21 13:12</w:t>
      </w:r>
    </w:p>
    <w:p>
      <w:r>
        <w:t>Model: base</w:t>
      </w:r>
    </w:p>
    <w:p/>
    <w:p>
      <w:r>
        <w:rPr>
          <w:b/>
          <w:color w:val="646464"/>
          <w:sz w:val="18"/>
        </w:rPr>
        <w:t xml:space="preserve">[00:00 - 00:02]  </w:t>
      </w:r>
      <w:r>
        <w:rPr>
          <w:sz w:val="22"/>
        </w:rPr>
        <w:t>um the the future</w:t>
      </w:r>
    </w:p>
    <w:p>
      <w:r>
        <w:rPr>
          <w:b/>
          <w:color w:val="646464"/>
          <w:sz w:val="18"/>
        </w:rPr>
        <w:t xml:space="preserve">[00:02 - 00:04]  </w:t>
      </w:r>
      <w:r>
        <w:rPr>
          <w:sz w:val="22"/>
        </w:rPr>
        <w:t>of real estate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