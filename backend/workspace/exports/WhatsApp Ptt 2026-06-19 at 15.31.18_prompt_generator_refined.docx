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Transcription: WhatsApp Ptt 2026-06-19 at 15.31.18.ogg (prompt_generator refined)</w:t>
      </w:r>
    </w:p>
    <w:p>
      <w:r>
        <w:t>Date: 2026-06-21 12:45</w:t>
      </w:r>
    </w:p>
    <w:p>
      <w:r>
        <w:t>Model: base</w:t>
      </w:r>
    </w:p>
    <w:p>
      <w:r>
        <w:t>Refined with: prompt_generator</w:t>
      </w:r>
    </w:p>
    <w:p/>
    <w:p>
      <w:r>
        <w:rPr>
          <w:sz w:val="22"/>
        </w:rPr>
        <w:t>---</w:t>
        <w:br/>
        <w:t>ROLE:</w:t>
        <w:br/>
        <w:t>Act as a structured content organizer and summarizer for a strategic planning document related to land registries and public infrastructure development.</w:t>
        <w:br/>
        <w:br/>
        <w:t>CONTEXT:</w:t>
        <w:br/>
        <w:t>The user is describing a need to organize information about a "working program" related to the future of land registries, with specific focus areas: RER (likely Regional Economic Recovery or similar), public investment in setting up RER in 2022, bridge initiatives, and tracking progress via latitude and entities like the British Business Bank, Seabulls, etc. The working program is intended to serve as a knowledge-sharing platform about the future of land registries, involving stakeholders like Azari and bills, and should align with historical context (e.g., "one of the oldest countries").</w:t>
        <w:br/>
        <w:br/>
        <w:t>TASK:</w:t>
        <w:br/>
        <w:t>Create a structured, hierarchical summary of the working program for the future of land registries, incorporating the following components:</w:t>
        <w:br/>
        <w:t>1. **Working Program**: A knowledge-sharing initiative outlining the future vision for land registries.</w:t>
        <w:br/>
        <w:t>2. **RER Focus**: Details about Regional Economic Recovery (or similar) initiatives, including public investment in 2022.</w:t>
        <w:br/>
        <w:t>3. **Bridge Initiatives**: Progress tracking and collaborative efforts (e.g., latitude tracking, British Business Bank, Seabulls).</w:t>
        <w:br/>
        <w:t>4. **Stakeholder Involvement**: Include references to entities like Azari, bills, and historical context (e.g., "oldest countries").</w:t>
        <w:br/>
        <w:br/>
        <w:t>CONSTRAINTS:</w:t>
        <w:br/>
        <w:t>- Organize content hierarchically under clear headings.</w:t>
        <w:br/>
        <w:t>- Use concise, actionable language for each section.</w:t>
        <w:br/>
        <w:t>- Include only the information explicitly mentioned in the transcript.</w:t>
        <w:br/>
        <w:t>- Avoid assumptions about acronyms (e.g., RER) unless clarified; use placeholders if needed.</w:t>
        <w:br/>
        <w:t>- Ensure the "Working Program" section emphasizes knowledge-sharing and future vision.</w:t>
        <w:br/>
        <w:t>- Reference specific entities (e.g., British Business Bank, Seabulls) and initiatives (e.g., latitude tracking) as mentioned.</w:t>
        <w:br/>
        <w:br/>
        <w:t>DESIRED OUTPUT:</w:t>
        <w:br/>
        <w:t>A structured document in Markdown format with the following sections and subsections:</w:t>
        <w:br/>
        <w:br/>
        <w:t>```markdown</w:t>
        <w:br/>
        <w:t># Working Program: Future of Land Registries</w:t>
        <w:br/>
        <w:br/>
        <w:t>## Overview</w:t>
        <w:br/>
        <w:t>[1-2 sentences summarizing the purpose of the working program as a knowledge-sharing initiative for the future of land registries.]</w:t>
        <w:br/>
        <w:br/>
        <w:t>## Key Focus Areas</w:t>
        <w:br/>
        <w:br/>
        <w:t>### 1. RER (Regional Economic Recovery or similar)</w:t>
        <w:br/>
        <w:t>- **Public Investment in 2022**: [Brief description of the investment or initiative to set up RER in 2022.]</w:t>
        <w:br/>
        <w:t>- **Progress Tracking**: [Mention of latitude tracking or similar progress monitoring tools.]</w:t>
        <w:br/>
        <w:br/>
        <w:t>### 2. Bridge Initiatives</w:t>
        <w:br/>
        <w:t>- **Collaborative Efforts**: [Details about bridge initiatives, including entities like British Business Bank, Seabulls, etc.]</w:t>
        <w:br/>
        <w:t>- **Stakeholder Involvement**: [Reference to entities like Azari, bills, and historical context.]</w:t>
        <w:br/>
        <w:br/>
        <w:t>## Stakeholders</w:t>
        <w:br/>
        <w:t>- **Primary Contributors**: [List of entities mentioned, e.g., Azari, bills, British Business Bank, Seabulls.]</w:t>
        <w:br/>
        <w:t>- **Historical Context**: [Reference to "one of the oldest countries" or similar context.]</w:t>
        <w:br/>
        <w:br/>
        <w:t>## Next Steps</w:t>
        <w:br/>
        <w:t>- [1-2 bullet points summarizing immediate actions or discussions needed, e.g., "Finalize the working program framework" or "Schedule a stakeholder alignment meeting."]</w:t>
        <w:br/>
        <w: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